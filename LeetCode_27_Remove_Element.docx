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LeetCode 27 — Remove Element</w:t>
      </w:r>
    </w:p>
    <w:p>
      <w:pPr>
        <w:pStyle w:val="Heading2"/>
      </w:pPr>
      <w:r>
        <w:t>Problem</w:t>
      </w:r>
    </w:p>
    <w:p>
      <w:r>
        <w:t>You are given an integer array nums and an integer val. Remove all occurrences of val in-place and return the number of remaining elements.</w:t>
      </w:r>
    </w:p>
    <w:p>
      <w:r>
        <w:t>Example:</w:t>
      </w:r>
    </w:p>
    <w:p>
      <w:r>
        <w:t>nums = [3,2,2,3]</w:t>
        <w:br/>
        <w:t>val = 3</w:t>
      </w:r>
    </w:p>
    <w:p>
      <w:r>
        <w:t>After removing 3:</w:t>
        <w:br/>
        <w:t>[2,2,_,_]</w:t>
      </w:r>
    </w:p>
    <w:p>
      <w:r>
        <w:t>Return:</w:t>
        <w:br/>
        <w:t>2</w:t>
      </w:r>
    </w:p>
    <w:p>
      <w:pPr>
        <w:pStyle w:val="Heading2"/>
      </w:pPr>
      <w:r>
        <w:t>Best Java Solution — Two Pointers</w:t>
      </w:r>
    </w:p>
    <w:p>
      <w:r>
        <w:rPr>
          <w:rFonts w:ascii="Consolas" w:hAnsi="Consolas"/>
          <w:sz w:val="20"/>
        </w:rPr>
        <w:t>class Solution {</w:t>
        <w:br/>
        <w:t xml:space="preserve">    public int removeElement(int[] nums, int val) {</w:t>
        <w:br/>
        <w:t xml:space="preserve">        int k = 0;</w:t>
        <w:br/>
        <w:br/>
        <w:t xml:space="preserve">        for (int i = 0; i &lt; nums.length; i++) {</w:t>
        <w:br/>
        <w:t xml:space="preserve">            if (nums[i] != val) {</w:t>
        <w:br/>
        <w:t xml:space="preserve">                nums[k] = nums[i];</w:t>
        <w:br/>
        <w:t xml:space="preserve">                k++;</w:t>
        <w:br/>
        <w:t xml:space="preserve">            }</w:t>
        <w:br/>
        <w:t xml:space="preserve">        }</w:t>
        <w:br/>
        <w:br/>
        <w:t xml:space="preserve">        return k;</w:t>
        <w:br/>
        <w:t xml:space="preserve">    }</w:t>
        <w:br/>
        <w:t>}</w:t>
      </w:r>
    </w:p>
    <w:p>
      <w:pPr>
        <w:pStyle w:val="Heading2"/>
      </w:pPr>
      <w:r>
        <w:t>Explanation</w:t>
      </w:r>
    </w:p>
    <w:p>
      <w:r>
        <w:t>We use two variables:</w:t>
        <w:br/>
        <w:t>i → scans every element</w:t>
        <w:br/>
        <w:t>k → tells where to put the next valid element</w:t>
      </w:r>
    </w:p>
    <w:p>
      <w:r>
        <w:t>We only copy elements that are not equal to val.</w:t>
      </w:r>
    </w:p>
    <w:p>
      <w:pPr>
        <w:pStyle w:val="Heading2"/>
      </w:pPr>
      <w:r>
        <w:t>Dry Run</w:t>
      </w:r>
    </w:p>
    <w:p>
      <w:r>
        <w:t>nums = [3, 2, 2, 3]</w:t>
        <w:br/>
        <w:t>val = 3</w:t>
      </w:r>
    </w:p>
    <w:p>
      <w:r>
        <w:t>Initially: k = 0</w:t>
      </w:r>
    </w:p>
    <w:p>
      <w:pPr>
        <w:pStyle w:val="Heading3"/>
      </w:pPr>
      <w:r>
        <w:t>i = 0</w:t>
      </w:r>
    </w:p>
    <w:p>
      <w:r>
        <w:t>nums[0] = 3. Since 3 == val, skip it. k remains 0.</w:t>
      </w:r>
    </w:p>
    <w:p>
      <w:pPr>
        <w:pStyle w:val="Heading3"/>
      </w:pPr>
      <w:r>
        <w:t>i = 1</w:t>
      </w:r>
    </w:p>
    <w:p>
      <w:r>
        <w:t>nums[1] = 2. Since 2 != 3, copy it to nums[k].</w:t>
        <w:br/>
        <w:t>nums[0] = nums[1]</w:t>
        <w:br/>
        <w:t>Array becomes [2, 2, 2, 3]</w:t>
        <w:br/>
        <w:t>Then k = 1.</w:t>
      </w:r>
    </w:p>
    <w:p>
      <w:pPr>
        <w:pStyle w:val="Heading3"/>
      </w:pPr>
      <w:r>
        <w:t>i = 2</w:t>
      </w:r>
    </w:p>
    <w:p>
      <w:r>
        <w:t>nums[2] = 2. Since 2 != 3, copy it to nums[k].</w:t>
        <w:br/>
        <w:t>nums[1] = nums[2]</w:t>
        <w:br/>
        <w:t>Array remains [2, 2, 2, 3]</w:t>
        <w:br/>
        <w:t>Then k = 2.</w:t>
      </w:r>
    </w:p>
    <w:p>
      <w:pPr>
        <w:pStyle w:val="Heading3"/>
      </w:pPr>
      <w:r>
        <w:t>i = 3</w:t>
      </w:r>
    </w:p>
    <w:p>
      <w:r>
        <w:t>nums[3] = 3. Since 3 == val, skip it.</w:t>
      </w:r>
    </w:p>
    <w:p>
      <w:r>
        <w:t>Final useful portion: [2, 2]</w:t>
      </w:r>
    </w:p>
    <w:p>
      <w:r>
        <w:t>Return: 2</w:t>
      </w:r>
    </w:p>
    <w:p>
      <w:pPr>
        <w:pStyle w:val="Heading2"/>
      </w:pPr>
      <w:r>
        <w:t>Why don't we actually delete elements?</w:t>
      </w:r>
    </w:p>
    <w:p>
      <w:r>
        <w:t>Because LeetCode asks for an in-place modification. We don't need to physically shrink the array. Only the first k positions matter.</w:t>
      </w:r>
    </w:p>
    <w:p>
      <w:r>
        <w:t>[2, 2, 2, 3]</w:t>
        <w:br/>
        <w:t>└───┘</w:t>
        <w:br/>
        <w:t xml:space="preserve"> k = 2</w:t>
      </w:r>
    </w:p>
    <w:p>
      <w:r>
        <w:t>So the answer is simply k.</w:t>
      </w:r>
    </w:p>
    <w:p>
      <w:pPr>
        <w:pStyle w:val="Heading2"/>
      </w:pPr>
      <w:r>
        <w:t>Complexity</w:t>
      </w:r>
    </w:p>
    <w:p>
      <w:r>
        <w:t>Time: O(n)</w:t>
        <w:br/>
        <w:t>Space: O(1)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